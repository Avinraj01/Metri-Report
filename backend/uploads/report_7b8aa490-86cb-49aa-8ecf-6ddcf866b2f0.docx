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REP-2026-OIML-20FBBA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TS-20260914-007BB8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SN-FAIL-a5f4660d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