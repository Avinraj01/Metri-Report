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REP-2026-OIML-6AD42B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TS-20260914-29CA29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SN-FAIL-9a7c40be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