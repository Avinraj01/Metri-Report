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REP-2026-OIML-7C5D68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TS-20260923-84A943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SN-E2E-TEST-EB18A5BD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