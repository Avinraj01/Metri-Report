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REP-2026-OIML-D31E24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TS-20260914-CF24AF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4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