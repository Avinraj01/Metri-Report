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REP-2026-OIML-0D883A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TS-20260919-164197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SN-FAIL-293b3623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