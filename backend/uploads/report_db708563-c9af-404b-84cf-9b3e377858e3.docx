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REP-2026-OIML-4A9D7A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TS-20260920-C4CA45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SN-FAIL-df61007b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