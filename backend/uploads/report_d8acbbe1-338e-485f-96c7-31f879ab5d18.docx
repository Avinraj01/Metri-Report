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REP-2026-OIML-EF647E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TS-20260915-06E1EF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SN-E2E-TEST-5DA6EF97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