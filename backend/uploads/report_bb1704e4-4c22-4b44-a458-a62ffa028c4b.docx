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REP-2026-OIML-C27165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TS-20260923-6A941B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SN-E2E-TEST-C89FBBA4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