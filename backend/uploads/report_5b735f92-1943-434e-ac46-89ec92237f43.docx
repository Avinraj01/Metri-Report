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REP-2026-OIML-FD94C2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TS-20260920-F69A0A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SN-FAIL-7a0459ad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