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REP-2026-OIML-6F9123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TS-20260919-20FC94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SN-FAIL-c715532b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