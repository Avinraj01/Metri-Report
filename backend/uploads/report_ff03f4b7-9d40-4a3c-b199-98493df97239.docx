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REP-2026-OIML-1B3C91</w:t>
            </w:r>
          </w:p>
        </w:tc>
        <w:tc>
          <w:tcPr>
            <w:tcW w:type="dxa" w:w="5256"/>
          </w:tcPr>
          <w:p>
            <w:r>
              <w:t>Date: 19-Sep-2026</w:t>
            </w:r>
          </w:p>
        </w:tc>
      </w:tr>
      <w:tr>
        <w:tc>
          <w:tcPr>
            <w:tcW w:type="dxa" w:w="5256"/>
          </w:tcPr>
          <w:p>
            <w:r>
              <w:t>Session Number: TS-20260919-A09FF1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SN-E2E-TEST-B8FD80BF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19-Sep-2026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