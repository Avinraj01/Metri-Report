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REP-2026-OIML-A7D594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TS-20260914-571491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SN-FAIL-1b7dbe4b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