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REP-2026-OIML-608152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TS-20260923-C179DE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SN-E2E-TEST-2C14C0D8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