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REP-2026-OIML-DD825B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TS-20260923-2A4A73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SN-FAIL-2e02e4ee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