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REP-2026-OIML-2D86CC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TS-20260921-9F6023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SN-E2E-TEST-6C02B0FE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