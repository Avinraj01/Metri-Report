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REP-2026-OIML-C5314A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TS-20260915-891354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NOT_TESTED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SN-E2E-TEST-EE44D4DB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