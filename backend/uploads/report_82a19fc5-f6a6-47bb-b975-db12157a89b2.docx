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REP-2026-OIML-7BCC18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TS-20260914-B56E54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SN-E2E-TEST-49B62BAD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