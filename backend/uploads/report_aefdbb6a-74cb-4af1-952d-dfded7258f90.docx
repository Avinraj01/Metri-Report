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REP-2026-OIML-0C09BE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TS-20260915-411F46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NOT_TESTED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SN-E2E-TEST-EE44D4DB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