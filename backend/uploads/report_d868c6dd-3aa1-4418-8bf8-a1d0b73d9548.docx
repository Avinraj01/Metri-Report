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REP-2026-OIML-5AB36C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TS-20260923-6B31EB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SN-E2E-TEST-9B113EA8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