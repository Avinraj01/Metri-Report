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REP-2026-OIML-AF1B79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TS-20260923-E8BC9C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SN-FAIL-d91e1833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