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REP-2026-OIML-CE8EB4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TS-20260923-236568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SN-E2E-TEST-A0C20B57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