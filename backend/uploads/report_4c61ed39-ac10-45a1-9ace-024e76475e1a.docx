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REP-2026-OIML-0EF5FE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TS-20260914-EA80A7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SN-E2E-TEST-9D7B0EF5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