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REP-2026-OIML-32CBDD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TS-20260914-A26786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SN-E2E-TEST-E109228D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