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REP-2026-OIML-DB0AE8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TS-20260915-46E012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SN-E2E-TEST-6F8926C7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