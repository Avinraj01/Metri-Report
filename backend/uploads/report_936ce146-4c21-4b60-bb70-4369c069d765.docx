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REP-2026-OIML-84A68A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TS-20260915-70DC79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SN-FAIL-e7db90d9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