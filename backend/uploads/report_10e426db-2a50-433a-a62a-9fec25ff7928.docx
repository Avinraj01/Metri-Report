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REP-2026-OIML-AC7B17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TS-20260914-065297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SN-FAIL-6f408207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