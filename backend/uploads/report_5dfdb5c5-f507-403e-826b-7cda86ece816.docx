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REP-2026-OIML-960BD6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TS-20260914-B7F909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SN-FAIL-bb904c21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