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REP-2026-OIML-56AD18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TS-20260920-5F1C21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SN-FAIL-7b8d3ae3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