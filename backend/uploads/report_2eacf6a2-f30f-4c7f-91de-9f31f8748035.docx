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REP-2026-OIML-B389F5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TS-20260914-8D9139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SN-FAIL-dc4b105b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