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REP-2026-OIML-37F4E5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TS-20260914-30A577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SN-E2E-TEST-C46EF17F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