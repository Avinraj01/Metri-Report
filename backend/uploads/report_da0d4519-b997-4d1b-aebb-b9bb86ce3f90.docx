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REP-2026-OIML-95FAB2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TS-20260914-BAF5E9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SN-E2E-TEST-C6F8B11A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