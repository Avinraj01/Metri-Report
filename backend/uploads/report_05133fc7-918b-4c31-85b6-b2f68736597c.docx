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REP-2026-OIML-041478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TS-20260920-0A1CE8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SN-E2E-TEST-283E2B82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