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REP-2026-OIML-C3754B</w:t>
            </w:r>
          </w:p>
        </w:tc>
        <w:tc>
          <w:tcPr>
            <w:tcW w:type="dxa" w:w="5256"/>
          </w:tcPr>
          <w:p>
            <w:r>
              <w:t>Date: 15-Sep-2026</w:t>
            </w:r>
          </w:p>
        </w:tc>
      </w:tr>
      <w:tr>
        <w:tc>
          <w:tcPr>
            <w:tcW w:type="dxa" w:w="5256"/>
          </w:tcPr>
          <w:p>
            <w:r>
              <w:t>Session Number: TS-20260915-B4361B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SN-FAIL-b3ccd5b9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15-Sep-2026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