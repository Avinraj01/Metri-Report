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REP-2026-OIML-4C0D52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TS-20260920-0AD4B4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SN-FAIL-dbfc2572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