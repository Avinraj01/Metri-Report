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REP-2026-OIML-C6F97F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TS-20260914-09C078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12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