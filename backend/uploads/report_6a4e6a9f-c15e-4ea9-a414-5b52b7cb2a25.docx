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REP-2026-OIML-001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TS-2026-001-MW3000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FINALIZED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FINALIZED / SEALED</w:t>
              <w:br/>
              <w:t>Date: 20-Sep-2026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