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REP-2026-OIML-106898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TS-20260915-A1DC18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SN-E2E-TEST-9E2571F0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