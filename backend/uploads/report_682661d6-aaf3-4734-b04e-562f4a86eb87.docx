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REP-2026-OIML-208B45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TS-20260920-1AEB44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SN-FAIL-155cf466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