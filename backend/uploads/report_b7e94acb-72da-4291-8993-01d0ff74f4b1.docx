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REP-2026-OIML-BC4499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TS-20260921-51E178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SN-FAIL-be0de91f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