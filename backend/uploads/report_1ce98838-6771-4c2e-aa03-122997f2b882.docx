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REP-2026-OIML-E920DB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TS-20260921-C4EC51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SN-E2E-TEST-E1AFDD56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