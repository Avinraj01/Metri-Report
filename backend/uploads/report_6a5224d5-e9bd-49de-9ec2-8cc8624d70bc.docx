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REP-2026-OIML-34BD0D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TS-20260914-572B4F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SN-E2E-TEST-D20939D0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