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REP-2026-OIML-B9C1AA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TS-20260914-E26583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SN-FAIL-5b1d906a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