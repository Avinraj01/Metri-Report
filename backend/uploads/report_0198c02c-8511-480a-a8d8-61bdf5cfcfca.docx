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REP-2026-OIML-9485F5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TS-20260922-05CCCB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SN-E2E-TEST-6A79F538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