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REP-2026-OIML-298F29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TS-20260914-2852C6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SN-E2E-TEST-B514875D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