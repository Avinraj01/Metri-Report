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REP-2026-OIML-BE043E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TS-20260914-B1F4D3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SN-FAIL-abe1e722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