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REP-2026-OIML-703F1C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TS-20260921-79C250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SN-FAIL-690c1a8e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