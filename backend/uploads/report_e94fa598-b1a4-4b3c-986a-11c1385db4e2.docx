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REP-2026-OIML-153B49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TS-20260923-6134EF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NOT_TESTED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