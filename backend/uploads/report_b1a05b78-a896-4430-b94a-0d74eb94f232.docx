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REP-2026-OIML-6ED5F4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TS-20260923-7E0A21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SN-E2E-TEST-3B68E323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