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REP-2026-OIML-8D9CC4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TS-20260914-BCF259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SN-FAIL-a5e786c3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