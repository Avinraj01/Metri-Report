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REP-2026-OIML-881F2B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TS-20260915-F630E0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SN-FAIL-c7e8ab20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