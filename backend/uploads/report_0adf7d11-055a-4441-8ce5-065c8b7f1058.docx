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REP-2026-OIML-3067E1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TS-20260923-4EF15E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SN-FAIL-79ff27e6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