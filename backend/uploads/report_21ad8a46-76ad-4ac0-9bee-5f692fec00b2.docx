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21-Sep-2026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21-Sep-2026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FINALIZED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FINALIZED / SEALED</w:t>
              <w:br/>
              <w:t>Date: 19-Sep-2026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