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REP-2026-OIML-888C42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TS-20260914-942606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SN-FAIL-05832b68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