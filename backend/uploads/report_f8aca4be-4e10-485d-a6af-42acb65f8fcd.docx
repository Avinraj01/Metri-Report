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REP-2026-OIML-107908</w:t>
            </w:r>
          </w:p>
        </w:tc>
        <w:tc>
          <w:tcPr>
            <w:tcW w:type="dxa" w:w="5256"/>
          </w:tcPr>
          <w:p>
            <w:r>
              <w:t>Date: 23-Sep-2026</w:t>
            </w:r>
          </w:p>
        </w:tc>
      </w:tr>
      <w:tr>
        <w:tc>
          <w:tcPr>
            <w:tcW w:type="dxa" w:w="5256"/>
          </w:tcPr>
          <w:p>
            <w:r>
              <w:t>Session Number: TS-20260923-3A289E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SN-FAIL-8332a5de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23-Sep-2026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