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REP-2026-OIML-9A390B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TS-20260919-5C8C72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SN-E2E-TEST-EB59DB63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