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REP-2026-OIML-91772F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TS-20260919-907042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SN-E2E-TEST-2F0966E3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