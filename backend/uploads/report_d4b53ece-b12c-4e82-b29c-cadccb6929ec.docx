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REP-2026-OIML-F68C33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TS-20260923-03FFFD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SN-FAIL-1a62f4d4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