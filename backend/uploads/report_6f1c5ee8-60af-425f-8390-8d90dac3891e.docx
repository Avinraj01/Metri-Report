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REP-2026-OIML-C532EA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TS-20260915-3E49B1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SN-FAIL-296512aa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