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REP-2026-OIML-8A866D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TS-20260914-038FE5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SN-FAIL-b7588d93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