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REP-2026-OIML-BE1FAE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TS-20260915-BB2E15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NOT_TESTED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Demo WeighTech Pvt.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45, Okhla Industrial Area Phase III, New Delhi 110020,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MW3000-2026-IND-001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