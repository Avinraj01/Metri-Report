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REP-2026-OIML-19D938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TS-20260923-7974CE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SN-FAIL-253a86d2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