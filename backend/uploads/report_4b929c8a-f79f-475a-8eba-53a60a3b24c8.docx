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REP-2026-OIML-B90D56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TS-20260915-92DF44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SN-FAIL-1ae5af2d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