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REP-2026-OIML-9FA116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TS-20260920-75B71E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SN-E2E-TEST-2AA58F10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