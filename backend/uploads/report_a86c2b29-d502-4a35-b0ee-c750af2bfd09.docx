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13-Sep-2026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>
            <w:r>
              <w:t>Status: FINALIZED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