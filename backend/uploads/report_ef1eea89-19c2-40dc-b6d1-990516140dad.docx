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REP-2026-OIML-0E704D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TS-20260921-0BD5D4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SN-E2E-TEST-7871AEC9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