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REP-2026-OIML-75AE2F</w:t>
            </w:r>
          </w:p>
        </w:tc>
        <w:tc>
          <w:tcPr>
            <w:tcW w:type="dxa" w:w="5256"/>
          </w:tcPr>
          <w:p>
            <w:r>
              <w:t>Date: 15-Sep-2026</w:t>
            </w:r>
          </w:p>
        </w:tc>
      </w:tr>
      <w:tr>
        <w:tc>
          <w:tcPr>
            <w:tcW w:type="dxa" w:w="5256"/>
          </w:tcPr>
          <w:p>
            <w:r>
              <w:t>Session Number: TS-20260915-49E0C2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SN-FAIL-5bdb94f1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15-Sep-2026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