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REP-2026-OIML-4A8E67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TS-20260923-C9BC40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SN-E2E-TEST-56477381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