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REP-2026-OIML-CF407F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TS-20260914-4171B7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SN-E2E-TEST-F795AF20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