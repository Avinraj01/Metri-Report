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REP-2026-OIML-C12177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TS-20260923-FA69BF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SN-E2E-TEST-7F8517A2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