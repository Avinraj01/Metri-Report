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REP-2026-OIML-8462F6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TS-20260914-F4D48F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SN-FAIL-481d4ffb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