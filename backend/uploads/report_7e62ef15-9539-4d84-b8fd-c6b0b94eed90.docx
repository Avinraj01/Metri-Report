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REP-2026-OIML-2421B9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TS-20260914-9B0F19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SN-E2E-TEST-54C83914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