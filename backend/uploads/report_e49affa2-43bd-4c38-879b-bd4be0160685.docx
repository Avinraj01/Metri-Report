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REP-2026-OIML-23FF8E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TS-20260914-118427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