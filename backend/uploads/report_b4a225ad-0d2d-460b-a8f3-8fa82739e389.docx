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REP-2026-OIML-EEE764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TS-20260919-2F8E10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NOT_TESTED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SN-FAIL-0c15d778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