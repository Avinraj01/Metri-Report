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REP-2026-OIML-938CD8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TS-20260914-6BADBE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SN-FAIL-649a91b5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