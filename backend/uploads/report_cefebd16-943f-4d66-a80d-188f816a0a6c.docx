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REP-2026-OIML-659220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TS-20260915-F8A015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SN-FAIL-dbe8af77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