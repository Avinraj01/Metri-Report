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REP-2026-OIML-2D3B74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TS-20260914-8151B3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SN-FAIL-d1bd4a40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