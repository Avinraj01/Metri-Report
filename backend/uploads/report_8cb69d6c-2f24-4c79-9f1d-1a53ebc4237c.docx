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REP-2026-OIML-8AF3E2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TS-20260923-CC7EA2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SN-FAIL-6e0adc75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