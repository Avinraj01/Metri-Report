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REP-2026-OIML-A92323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TS-20260914-D39629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SN-E2E-TEST-24EE30A7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