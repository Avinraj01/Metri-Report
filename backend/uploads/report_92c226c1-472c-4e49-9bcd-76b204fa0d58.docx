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REP-2026-OIML-87B723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TS-20260923-0E176D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SN-E2E-TEST-AB9D82C6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