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REP-2026-OIML-6E3643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TS-20260914-B2EFB5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SN-FAIL-63e8aec4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