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REP-2026-OIML-07FC17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TS-20260915-9F68A2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SN-E2E-TEST-392905E0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