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REP-2026-OIML-9220E1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TS-20260914-D64FC7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SN-FAIL-7dafce95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