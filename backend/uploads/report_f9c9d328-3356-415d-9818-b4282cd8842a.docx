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REP-2026-OIML-F77493</w:t>
            </w:r>
          </w:p>
        </w:tc>
        <w:tc>
          <w:tcPr>
            <w:tcW w:type="dxa" w:w="5256"/>
          </w:tcPr>
          <w:p>
            <w:r>
              <w:t>Date: 23-Sep-2026</w:t>
            </w:r>
          </w:p>
        </w:tc>
      </w:tr>
      <w:tr>
        <w:tc>
          <w:tcPr>
            <w:tcW w:type="dxa" w:w="5256"/>
          </w:tcPr>
          <w:p>
            <w:r>
              <w:t>Session Number: TS-20260923-4403AA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SN-FAIL-d02c2553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23-Sep-2026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