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REP-2026-OIML-148019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TS-20260914-8AA709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SN-FAIL-22639301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