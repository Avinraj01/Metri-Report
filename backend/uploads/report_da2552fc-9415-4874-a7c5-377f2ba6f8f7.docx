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REP-2026-OIML-A0FBBE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TS-20260919-AC0845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SN-FAIL-0c15d778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