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REP-2026-OIML-9B3292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TS-20260914-305703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SN-E2E-TEST-9D7EB11E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