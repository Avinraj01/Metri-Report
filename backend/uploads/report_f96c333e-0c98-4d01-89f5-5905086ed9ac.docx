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REP-2026-OIML-C4AF0A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TS-20260914-A91557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SN-E2E-TEST-8515B641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