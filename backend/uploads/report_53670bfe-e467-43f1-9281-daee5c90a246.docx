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REP-2026-OIML-96F3B2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TS-20260914-00039C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SN-FAIL-932611d2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