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REP-2026-OIML-86EED1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TS-20260920-024E12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SN-E2E-TEST-5BCCDAF2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