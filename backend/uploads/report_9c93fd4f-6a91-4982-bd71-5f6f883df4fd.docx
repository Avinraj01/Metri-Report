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REP-2026-OIML-626E0B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TS-20260920-C406D5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SN-E2E-TEST-48515871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