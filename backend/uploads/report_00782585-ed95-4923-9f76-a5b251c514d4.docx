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REP-2026-OIML-2B5C9A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TS-20260914-D33C97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SN-FAIL-0129a66b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