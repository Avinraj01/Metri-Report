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REP-2026-OIML-D0E297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TS-20260920-3D6AB5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SN-E2E-TEST-E3848591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