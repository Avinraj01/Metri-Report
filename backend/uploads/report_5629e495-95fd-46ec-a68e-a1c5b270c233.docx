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REP-2026-OIML-291A91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TS-20260915-98AC54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SN-E2E-TEST-1237C3B3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4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