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REP-2026-OIML-C1B5FC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TS-20260921-CEB71A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SN-FAIL-26683bdf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