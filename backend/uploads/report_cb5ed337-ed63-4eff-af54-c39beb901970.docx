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REP-2026-OIML-E86781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TS-20260914-6B10D6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SN-FAIL-31edbe75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