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REP-2026-OIML-1C4322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TS-20260921-F0E6A7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SN-FAIL-222f18dc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