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REP-2026-OIML-0466E3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TS-20260923-85876E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SN-FAIL-824367f5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