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REP-2026-OIML-13C6C1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TS-20260919-C07092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SN-E2E-TEST-110A9334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