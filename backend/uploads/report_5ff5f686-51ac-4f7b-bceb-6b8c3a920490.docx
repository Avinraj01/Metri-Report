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REP-2026-OIML-C7BCCB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TS-20260915-B2B1FC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SN-FAIL-4b0937fb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