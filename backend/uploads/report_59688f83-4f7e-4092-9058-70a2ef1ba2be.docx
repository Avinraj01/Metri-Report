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REP-2026-OIML-783101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TS-20260915-F22EAD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SN-E2E-TEST-EEF64F0C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