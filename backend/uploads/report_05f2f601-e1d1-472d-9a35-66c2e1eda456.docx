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REP-2026-OIML-557B16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TS-20260914-5B551E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SN-FAIL-5b5905b2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