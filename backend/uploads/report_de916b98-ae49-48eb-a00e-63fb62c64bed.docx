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REP-2026-OIML-ED1FDB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TS-20260914-A25502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SN-FAIL-a3f59778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