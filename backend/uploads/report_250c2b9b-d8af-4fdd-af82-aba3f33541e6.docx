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REP-2026-OIML-02FEAF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TS-20260914-08D112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SN-E2E-TEST-05F28A4B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