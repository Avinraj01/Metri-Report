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REP-2026-OIML-C363A9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TS-20260914-8F8396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4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