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REP-2026-OIML-F7DDE8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TS-20260914-28746A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SN-E2E-TEST-3CC4BF93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