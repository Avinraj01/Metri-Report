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REP-2026-OIML-0C0EAC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TS-20260914-C6C305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SN-FAIL-d2de568d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