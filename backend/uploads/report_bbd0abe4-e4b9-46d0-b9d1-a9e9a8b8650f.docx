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REP-2026-OIML-E8D81D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TS-20260914-0254F8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SN-E2E-TEST-3E103BD5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