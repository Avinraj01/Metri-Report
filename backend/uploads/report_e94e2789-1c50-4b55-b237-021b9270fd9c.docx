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REP-2026-OIML-4E9833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TS-20260915-BDA5A2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SN-E2E-TEST-61D1EB71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